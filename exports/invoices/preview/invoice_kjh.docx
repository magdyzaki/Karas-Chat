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kjh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13,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44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57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2×20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