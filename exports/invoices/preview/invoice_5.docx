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5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November 12, 2025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“Pepero Polo” Janusz Nowacki w spadku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+ 48 63 274 32 47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Seller/Consignor: El-amalqa co for export 2 first of May buildings Unit 296, El Nasr Road, Nasr City, Cairo,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: +201229084204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 xml:space="preserve">  +20822066698</w:t>
      </w:r>
    </w:p>
    <w:p>
      <w:pPr>
        <w:spacing w:after="20"/>
        <w:jc w:val="left"/>
      </w:pP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230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100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14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115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NINETY-SEVEN THOUSAND AND FIFTY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97050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THIRTY-SEVEN THOUSAND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37000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approved of goods.</w:t>
      </w:r>
    </w:p>
    <w:p/>
    <w:p/>
    <w:p>
      <w:r>
        <w:rPr>
          <w:rFonts w:ascii="Times New Roman" w:hAnsi="Times New Roman"/>
          <w:b/>
          <w:sz w:val="32"/>
        </w:rPr>
        <w:t>TERM: CIF</w:t>
        <w:br/>
      </w:r>
      <w:r>
        <w:rPr>
          <w:rFonts w:ascii="Times New Roman" w:hAnsi="Times New Roman"/>
          <w:b/>
          <w:sz w:val="32"/>
        </w:rPr>
        <w:t>WEIGHT: 37000 KGS</w:t>
        <w:br/>
      </w:r>
      <w:r>
        <w:rPr>
          <w:rFonts w:ascii="Times New Roman" w:hAnsi="Times New Roman"/>
          <w:b/>
          <w:sz w:val="32"/>
        </w:rPr>
        <w:t>2×40 HQ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AL RAAY FACTORY FOR PACKING SPICES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