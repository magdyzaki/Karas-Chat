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8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12,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230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00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144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15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