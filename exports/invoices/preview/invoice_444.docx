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INVOICE NO 444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DESCRIPTION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QTY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PRICE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USD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44250.00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52800.00</w:t>
            </w:r>
          </w:p>
        </w:tc>
      </w:tr>
    </w:tbl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