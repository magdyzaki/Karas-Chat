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٢٠٢٦٠١٢٨٠٠٥٤١٤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January 28, 2026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أحمد محمد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———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Seller: ELRAEE FOR DEHYDRATION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Plot No. 107, Light Industry Zone, New Beni Suef,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Tel: +20 122 908 4204</w:t>
      </w: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قمح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12500.0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12500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50.0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approval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50 KGS</w:t>
        <w:br/>
      </w:r>
      <w:r>
        <w:rPr>
          <w:rFonts w:ascii="Times New Roman" w:hAnsi="Times New Roman"/>
          <w:b/>
          <w:sz w:val="32"/>
        </w:rPr>
        <w:t>1×20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ELRAEE FOR DEHYDRATION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