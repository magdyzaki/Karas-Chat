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 Black" w:hAnsi="Arial Black"/>
          <w:b/>
          <w:sz w:val="32"/>
        </w:rPr>
        <w:t>INVOICE NO. 002</w:t>
      </w:r>
    </w:p>
    <w:p>
      <w:pPr/>
      <w:r>
        <w:t>Date: ٢٠٢٥-١١-٠٢</w:t>
      </w:r>
    </w:p>
    <w:p>
      <w:r>
        <w:t>Customer Name: __________________________</w:t>
      </w:r>
    </w:p>
    <w:p>
      <w:r>
        <w:t>Customer Address: ________________________</w:t>
      </w:r>
    </w:p>
    <w:p>
      <w:r>
        <w:t>Customer Phone: 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QTY</w:t>
            </w:r>
          </w:p>
        </w:tc>
        <w:tc>
          <w:tcPr>
            <w:tcW w:type="dxa" w:w="2160"/>
          </w:tcPr>
          <w:p>
            <w:r>
              <w:t>PRICE</w:t>
            </w:r>
          </w:p>
        </w:tc>
        <w:tc>
          <w:tcPr>
            <w:tcW w:type="dxa" w:w="2160"/>
          </w:tcPr>
          <w:p>
            <w:r>
              <w:t>TOTAL (USD)</w:t>
            </w:r>
          </w:p>
        </w:tc>
      </w:tr>
      <w:tr>
        <w:tc>
          <w:tcPr>
            <w:tcW w:type="dxa" w:w="2160"/>
          </w:tcPr>
          <w:p>
            <w:r>
              <w:t>onion kibbled</w:t>
            </w:r>
          </w:p>
        </w:tc>
        <w:tc>
          <w:tcPr>
            <w:tcW w:type="dxa" w:w="2160"/>
          </w:tcPr>
          <w:p>
            <w:r>
              <w:t>200.0</w:t>
            </w:r>
          </w:p>
        </w:tc>
        <w:tc>
          <w:tcPr>
            <w:tcW w:type="dxa" w:w="2160"/>
          </w:tcPr>
          <w:p>
            <w:r>
              <w:t>3000.00</w:t>
            </w:r>
          </w:p>
        </w:tc>
        <w:tc>
          <w:tcPr>
            <w:tcW w:type="dxa" w:w="2160"/>
          </w:tcPr>
          <w:p>
            <w:r>
              <w:t>600000.00</w:t>
            </w:r>
          </w:p>
        </w:tc>
      </w:tr>
    </w:tbl>
    <w:p/>
    <w:p>
      <w:r>
        <w:t>TOTAL AMOUNT: 600000.00 USD</w:t>
      </w:r>
    </w:p>
    <w:p>
      <w:pPr/>
      <w:r>
        <w:rPr>
          <w:b/>
        </w:rPr>
        <w:t>PAYMENT TERMS:</w:t>
      </w:r>
    </w:p>
    <w:p>
      <w:r>
        <w:t>Payment due within 15 days of invoice date.</w:t>
        <w:br/>
        <w:t>No returns without prior approval.</w:t>
        <w:br/>
        <w:t>Late payments subject to 2% interest per month.</w:t>
      </w:r>
    </w:p>
    <w:p>
      <w:pPr/>
      <w:r>
        <w:rPr>
          <w:b/>
        </w:rPr>
        <w:t>BANK DETAILS:</w:t>
      </w:r>
    </w:p>
    <w:p>
      <w:r>
        <w:t>Bank Name: Sample Bank</w:t>
        <w:br/>
        <w:t>Account No: 123-456-789</w:t>
        <w:br/>
        <w:t>Swift Code: SBINXXXX</w:t>
        <w:br/>
        <w:t>IBAN: EGXX1234567890123456789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